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4E550" w14:textId="77777777" w:rsidR="00353AE2" w:rsidRDefault="00000000">
      <w:pPr>
        <w:jc w:val="center"/>
        <w:rPr>
          <w:rFonts w:hint="eastAsia"/>
        </w:rPr>
      </w:pPr>
      <w:r>
        <w:rPr>
          <w:b/>
          <w:sz w:val="44"/>
        </w:rPr>
        <w:t>EDA Practice Questions</w:t>
      </w:r>
    </w:p>
    <w:p w14:paraId="1D2E1F22" w14:textId="77777777" w:rsidR="00353AE2" w:rsidRDefault="00000000">
      <w:pPr>
        <w:jc w:val="center"/>
        <w:rPr>
          <w:rFonts w:hint="eastAsia"/>
        </w:rPr>
      </w:pPr>
      <w:r>
        <w:rPr>
          <w:i/>
          <w:sz w:val="22"/>
        </w:rPr>
        <w:t>Medium Level • GroupBy &amp; Related Pandas Operations</w:t>
      </w:r>
    </w:p>
    <w:p w14:paraId="2C6B865A" w14:textId="77777777" w:rsidR="00353AE2" w:rsidRDefault="00000000">
      <w:pPr>
        <w:rPr>
          <w:rFonts w:hint="eastAsia"/>
        </w:rPr>
      </w:pPr>
      <w:r>
        <w:t>These questions are designed for practicing EDA using Pandas, especially groupby(), aggregation, sorting, filtering, date extraction, and related operations.</w:t>
      </w:r>
    </w:p>
    <w:p w14:paraId="340DF9F8" w14:textId="77777777" w:rsidR="00353AE2" w:rsidRDefault="00000000">
      <w:pPr>
        <w:spacing w:before="140" w:after="40"/>
        <w:rPr>
          <w:rFonts w:hint="eastAsia"/>
        </w:rPr>
      </w:pPr>
      <w:r>
        <w:rPr>
          <w:b/>
          <w:sz w:val="22"/>
        </w:rPr>
        <w:t>1. Category-wise Sales &amp; Profit</w:t>
      </w:r>
    </w:p>
    <w:p w14:paraId="173B7FAE" w14:textId="77777777" w:rsidR="00353AE2" w:rsidRDefault="00000000">
      <w:pPr>
        <w:spacing w:after="80"/>
        <w:ind w:left="288"/>
        <w:rPr>
          <w:rFonts w:hint="eastAsia"/>
        </w:rPr>
      </w:pPr>
      <w:r>
        <w:t>Calculate the total Sales, total Profit, and total Quantity for each Category. Functions: groupby(), sum().</w:t>
      </w:r>
    </w:p>
    <w:p w14:paraId="609DEEDB" w14:textId="77777777" w:rsidR="00353AE2" w:rsidRDefault="00000000">
      <w:pPr>
        <w:spacing w:before="140" w:after="40"/>
        <w:rPr>
          <w:rFonts w:hint="eastAsia"/>
        </w:rPr>
      </w:pPr>
      <w:r>
        <w:rPr>
          <w:b/>
          <w:sz w:val="22"/>
        </w:rPr>
        <w:t>2. Region-wise Performance</w:t>
      </w:r>
    </w:p>
    <w:p w14:paraId="25E12DB0" w14:textId="77777777" w:rsidR="00353AE2" w:rsidRDefault="00000000">
      <w:pPr>
        <w:spacing w:after="80"/>
        <w:ind w:left="288"/>
        <w:rPr>
          <w:rFonts w:hint="eastAsia"/>
        </w:rPr>
      </w:pPr>
      <w:r>
        <w:t>Find the total Sales, average Sales, total Profit, and average Profit for each Region. Functions: groupby(), agg().</w:t>
      </w:r>
    </w:p>
    <w:p w14:paraId="4AA28284" w14:textId="77777777" w:rsidR="00353AE2" w:rsidRDefault="00000000">
      <w:pPr>
        <w:spacing w:before="140" w:after="40"/>
        <w:rPr>
          <w:rFonts w:hint="eastAsia"/>
        </w:rPr>
      </w:pPr>
      <w:r>
        <w:rPr>
          <w:b/>
          <w:sz w:val="22"/>
        </w:rPr>
        <w:t>3. Sub-Category Profitability</w:t>
      </w:r>
    </w:p>
    <w:p w14:paraId="5775EA07" w14:textId="77777777" w:rsidR="00353AE2" w:rsidRDefault="00000000">
      <w:pPr>
        <w:spacing w:after="80"/>
        <w:ind w:left="288"/>
        <w:rPr>
          <w:rFonts w:hint="eastAsia"/>
        </w:rPr>
      </w:pPr>
      <w:r>
        <w:t>Calculate total Sales and Profit for every Sub-Category. Sort the result by Profit from highest to lowest. Functions: groupby(), sum(), sort_values().</w:t>
      </w:r>
    </w:p>
    <w:p w14:paraId="619FF3D8" w14:textId="77777777" w:rsidR="00353AE2" w:rsidRDefault="00000000">
      <w:pPr>
        <w:spacing w:before="140" w:after="40"/>
        <w:rPr>
          <w:rFonts w:hint="eastAsia"/>
        </w:rPr>
      </w:pPr>
      <w:r>
        <w:rPr>
          <w:b/>
          <w:sz w:val="22"/>
        </w:rPr>
        <w:t>4. Segment-wise Sales</w:t>
      </w:r>
    </w:p>
    <w:p w14:paraId="505A957C" w14:textId="77777777" w:rsidR="00353AE2" w:rsidRDefault="00000000">
      <w:pPr>
        <w:spacing w:after="80"/>
        <w:ind w:left="288"/>
        <w:rPr>
          <w:rFonts w:hint="eastAsia"/>
        </w:rPr>
      </w:pPr>
      <w:r>
        <w:t>Find the total Sales and average Sales for each Segment. Identify the segment with the highest average Sales. Functions: groupby(), agg(), idxmax().</w:t>
      </w:r>
    </w:p>
    <w:p w14:paraId="3E25A517" w14:textId="77777777" w:rsidR="00353AE2" w:rsidRDefault="00000000">
      <w:pPr>
        <w:spacing w:before="140" w:after="40"/>
        <w:rPr>
          <w:rFonts w:hint="eastAsia"/>
        </w:rPr>
      </w:pPr>
      <w:r>
        <w:rPr>
          <w:b/>
          <w:sz w:val="22"/>
        </w:rPr>
        <w:t>5. Payment Mode Analysis</w:t>
      </w:r>
    </w:p>
    <w:p w14:paraId="453B448A" w14:textId="77777777" w:rsidR="00353AE2" w:rsidRDefault="00000000">
      <w:pPr>
        <w:spacing w:after="80"/>
        <w:ind w:left="288"/>
        <w:rPr>
          <w:rFonts w:hint="eastAsia"/>
        </w:rPr>
      </w:pPr>
      <w:r>
        <w:t>For each Payment Mode, calculate the number of orders, total Sales, average Sales, and total Profit. Functions: groupby(), agg(), count(), sum(), mean().</w:t>
      </w:r>
    </w:p>
    <w:p w14:paraId="0DC12C2A" w14:textId="77777777" w:rsidR="00353AE2" w:rsidRDefault="00000000">
      <w:pPr>
        <w:spacing w:before="140" w:after="40"/>
        <w:rPr>
          <w:rFonts w:hint="eastAsia"/>
        </w:rPr>
      </w:pPr>
      <w:r>
        <w:rPr>
          <w:b/>
          <w:sz w:val="22"/>
        </w:rPr>
        <w:t>6. Region + Category Analysis</w:t>
      </w:r>
    </w:p>
    <w:p w14:paraId="46C80C6B" w14:textId="77777777" w:rsidR="00353AE2" w:rsidRDefault="00000000">
      <w:pPr>
        <w:spacing w:after="80"/>
        <w:ind w:left="288"/>
        <w:rPr>
          <w:rFonts w:hint="eastAsia"/>
        </w:rPr>
      </w:pPr>
      <w:r>
        <w:t>Calculate total Sales and Profit for every combination of Region and Category. Identify the combination with the highest Sales. Functions: groupby(), sum(), sort_values().</w:t>
      </w:r>
    </w:p>
    <w:p w14:paraId="03913174" w14:textId="77777777" w:rsidR="00353AE2" w:rsidRDefault="00000000">
      <w:pPr>
        <w:spacing w:before="140" w:after="40"/>
        <w:rPr>
          <w:rFonts w:hint="eastAsia"/>
        </w:rPr>
      </w:pPr>
      <w:r>
        <w:rPr>
          <w:b/>
          <w:sz w:val="22"/>
        </w:rPr>
        <w:t>7. State-wise Sales</w:t>
      </w:r>
    </w:p>
    <w:p w14:paraId="7422D4AD" w14:textId="77777777" w:rsidR="00353AE2" w:rsidRDefault="00000000">
      <w:pPr>
        <w:spacing w:after="80"/>
        <w:ind w:left="288"/>
        <w:rPr>
          <w:rFonts w:hint="eastAsia"/>
        </w:rPr>
      </w:pPr>
      <w:r>
        <w:t>Calculate total Sales and total Profit for each State. Display the top 10 states by Sales. Functions: groupby(), agg(), sort_values(), head().</w:t>
      </w:r>
    </w:p>
    <w:p w14:paraId="7745F11F" w14:textId="77777777" w:rsidR="00353AE2" w:rsidRDefault="00000000">
      <w:pPr>
        <w:spacing w:before="140" w:after="40"/>
        <w:rPr>
          <w:rFonts w:hint="eastAsia"/>
        </w:rPr>
      </w:pPr>
      <w:r>
        <w:rPr>
          <w:b/>
          <w:sz w:val="22"/>
        </w:rPr>
        <w:t>8. Customer-wise Performance</w:t>
      </w:r>
    </w:p>
    <w:p w14:paraId="51403144" w14:textId="77777777" w:rsidR="00353AE2" w:rsidRDefault="00000000">
      <w:pPr>
        <w:spacing w:after="80"/>
        <w:ind w:left="288"/>
        <w:rPr>
          <w:rFonts w:hint="eastAsia"/>
        </w:rPr>
      </w:pPr>
      <w:r>
        <w:t>Calculate total Sales, total Profit, and total Quantity purchased by each Customer Name. Display the top 10 customers by Sales. Functions: groupby(), agg(), sort_values().</w:t>
      </w:r>
    </w:p>
    <w:p w14:paraId="26AED30C" w14:textId="77777777" w:rsidR="00353AE2" w:rsidRDefault="00000000">
      <w:pPr>
        <w:spacing w:before="140" w:after="40"/>
        <w:rPr>
          <w:rFonts w:hint="eastAsia"/>
        </w:rPr>
      </w:pPr>
      <w:r>
        <w:rPr>
          <w:b/>
          <w:sz w:val="22"/>
        </w:rPr>
        <w:t>9. Ship Mode Analysis</w:t>
      </w:r>
    </w:p>
    <w:p w14:paraId="1BE348EE" w14:textId="77777777" w:rsidR="00353AE2" w:rsidRDefault="00000000">
      <w:pPr>
        <w:spacing w:after="80"/>
        <w:ind w:left="288"/>
        <w:rPr>
          <w:rFonts w:hint="eastAsia"/>
        </w:rPr>
      </w:pPr>
      <w:r>
        <w:t>For each Ship Mode, calculate number of records, total Sales, average Sales, total Profit, and average Profit. Which ship mode generates the highest profit?</w:t>
      </w:r>
    </w:p>
    <w:p w14:paraId="79719691" w14:textId="77777777" w:rsidR="00353AE2" w:rsidRDefault="00000000">
      <w:pPr>
        <w:spacing w:before="140" w:after="40"/>
        <w:rPr>
          <w:rFonts w:hint="eastAsia"/>
        </w:rPr>
      </w:pPr>
      <w:r>
        <w:rPr>
          <w:b/>
          <w:sz w:val="22"/>
        </w:rPr>
        <w:t>10. Category + Segment Analysis</w:t>
      </w:r>
    </w:p>
    <w:p w14:paraId="15AA3D27" w14:textId="77777777" w:rsidR="00353AE2" w:rsidRDefault="00000000">
      <w:pPr>
        <w:spacing w:after="80"/>
        <w:ind w:left="288"/>
        <w:rPr>
          <w:rFonts w:hint="eastAsia"/>
        </w:rPr>
      </w:pPr>
      <w:r>
        <w:t>Calculate total Sales and Profit for every combination of Category and Segment. Which combination has the highest profit? Functions: groupby(), agg(), sort_values().</w:t>
      </w:r>
    </w:p>
    <w:p w14:paraId="3EF8BA0A" w14:textId="77777777" w:rsidR="00353AE2" w:rsidRDefault="00000000">
      <w:pPr>
        <w:spacing w:before="140" w:after="40"/>
        <w:rPr>
          <w:rFonts w:hint="eastAsia"/>
        </w:rPr>
      </w:pPr>
      <w:r>
        <w:rPr>
          <w:b/>
          <w:sz w:val="22"/>
        </w:rPr>
        <w:t>11. Monthly Sales Analysis</w:t>
      </w:r>
    </w:p>
    <w:p w14:paraId="6705E64D" w14:textId="77777777" w:rsidR="00353AE2" w:rsidRDefault="00000000">
      <w:pPr>
        <w:spacing w:after="80"/>
        <w:ind w:left="288"/>
        <w:rPr>
          <w:rFonts w:hint="eastAsia"/>
        </w:rPr>
      </w:pPr>
      <w:r>
        <w:t>Extract the month from Order Date and calculate total Sales and Profit for each month. Which month has the highest Sales? Functions: dt.month, groupby(), agg().</w:t>
      </w:r>
    </w:p>
    <w:p w14:paraId="6860FB8D" w14:textId="77777777" w:rsidR="00353AE2" w:rsidRDefault="00000000">
      <w:pPr>
        <w:spacing w:before="140" w:after="40"/>
        <w:rPr>
          <w:rFonts w:hint="eastAsia"/>
        </w:rPr>
      </w:pPr>
      <w:r>
        <w:rPr>
          <w:b/>
          <w:sz w:val="22"/>
        </w:rPr>
        <w:t>12. Year-wise Performance</w:t>
      </w:r>
    </w:p>
    <w:p w14:paraId="6B9F396B" w14:textId="77777777" w:rsidR="00353AE2" w:rsidRDefault="00000000">
      <w:pPr>
        <w:spacing w:after="80"/>
        <w:ind w:left="288"/>
        <w:rPr>
          <w:rFonts w:hint="eastAsia"/>
        </w:rPr>
      </w:pPr>
      <w:r>
        <w:lastRenderedPageBreak/>
        <w:t>Extract the year from Order Date and calculate Total Sales, Total Profit, Total Quantity, and Average Sales for each year.</w:t>
      </w:r>
    </w:p>
    <w:p w14:paraId="566ABEF9" w14:textId="77777777" w:rsidR="00353AE2" w:rsidRDefault="00000000">
      <w:pPr>
        <w:spacing w:before="140" w:after="40"/>
        <w:rPr>
          <w:rFonts w:hint="eastAsia"/>
        </w:rPr>
      </w:pPr>
      <w:r>
        <w:rPr>
          <w:b/>
          <w:sz w:val="22"/>
        </w:rPr>
        <w:t>13. Year + Category Analysis</w:t>
      </w:r>
    </w:p>
    <w:p w14:paraId="582D2F19" w14:textId="77777777" w:rsidR="00353AE2" w:rsidRDefault="00000000">
      <w:pPr>
        <w:spacing w:after="80"/>
        <w:ind w:left="288"/>
        <w:rPr>
          <w:rFonts w:hint="eastAsia"/>
        </w:rPr>
      </w:pPr>
      <w:r>
        <w:t>Calculate total Sales and Profit for each combination of Year and Category. Identify which category performed best in each year. Functions: dt.year, groupby(), agg(), sort_values().</w:t>
      </w:r>
    </w:p>
    <w:p w14:paraId="5874A759" w14:textId="77777777" w:rsidR="00353AE2" w:rsidRDefault="00000000">
      <w:pPr>
        <w:spacing w:before="140" w:after="40"/>
        <w:rPr>
          <w:rFonts w:hint="eastAsia"/>
        </w:rPr>
      </w:pPr>
      <w:r>
        <w:rPr>
          <w:b/>
          <w:sz w:val="22"/>
        </w:rPr>
        <w:t>14. Top Product Analysis</w:t>
      </w:r>
    </w:p>
    <w:p w14:paraId="0E44F64C" w14:textId="77777777" w:rsidR="00353AE2" w:rsidRDefault="00000000">
      <w:pPr>
        <w:spacing w:after="80"/>
        <w:ind w:left="288"/>
        <w:rPr>
          <w:rFonts w:hint="eastAsia"/>
        </w:rPr>
      </w:pPr>
      <w:r>
        <w:t>Calculate total Sales, total Quantity, and total Profit for each Product Name. Find the top 10 products by Sales. Functions: groupby(), agg(), sort_values(), head().</w:t>
      </w:r>
    </w:p>
    <w:p w14:paraId="06A989D8" w14:textId="77777777" w:rsidR="00353AE2" w:rsidRDefault="00000000">
      <w:pPr>
        <w:spacing w:before="140" w:after="40"/>
        <w:rPr>
          <w:rFonts w:hint="eastAsia"/>
        </w:rPr>
      </w:pPr>
      <w:r>
        <w:rPr>
          <w:b/>
          <w:sz w:val="22"/>
        </w:rPr>
        <w:t>15. Loss-Making Sub-Categories</w:t>
      </w:r>
    </w:p>
    <w:p w14:paraId="3119DAD8" w14:textId="77777777" w:rsidR="00353AE2" w:rsidRDefault="00000000">
      <w:pPr>
        <w:spacing w:after="80"/>
        <w:ind w:left="288"/>
        <w:rPr>
          <w:rFonts w:hint="eastAsia"/>
        </w:rPr>
      </w:pPr>
      <w:r>
        <w:t>Calculate total Sales and Profit for each Sub-Category. Identify all sub-categories where total Profit is negative. Functions: groupby(), sum(), filtering.</w:t>
      </w:r>
    </w:p>
    <w:p w14:paraId="3A6C24C9" w14:textId="77777777" w:rsidR="00353AE2" w:rsidRDefault="00000000">
      <w:pPr>
        <w:rPr>
          <w:rFonts w:hint="eastAsia"/>
        </w:rPr>
      </w:pPr>
      <w:r>
        <w:br w:type="page"/>
      </w:r>
    </w:p>
    <w:p w14:paraId="595B9EF2" w14:textId="4058759E" w:rsidR="00353AE2" w:rsidRDefault="00353AE2">
      <w:pPr>
        <w:rPr>
          <w:rFonts w:hint="eastAsia"/>
        </w:rPr>
      </w:pPr>
    </w:p>
    <w:sectPr w:rsidR="00353AE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7612907">
    <w:abstractNumId w:val="8"/>
  </w:num>
  <w:num w:numId="2" w16cid:durableId="293295984">
    <w:abstractNumId w:val="6"/>
  </w:num>
  <w:num w:numId="3" w16cid:durableId="1526404416">
    <w:abstractNumId w:val="5"/>
  </w:num>
  <w:num w:numId="4" w16cid:durableId="1293950184">
    <w:abstractNumId w:val="4"/>
  </w:num>
  <w:num w:numId="5" w16cid:durableId="1803114173">
    <w:abstractNumId w:val="7"/>
  </w:num>
  <w:num w:numId="6" w16cid:durableId="624165769">
    <w:abstractNumId w:val="3"/>
  </w:num>
  <w:num w:numId="7" w16cid:durableId="1795320980">
    <w:abstractNumId w:val="2"/>
  </w:num>
  <w:num w:numId="8" w16cid:durableId="1275791860">
    <w:abstractNumId w:val="1"/>
  </w:num>
  <w:num w:numId="9" w16cid:durableId="1206213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3AE2"/>
    <w:rsid w:val="003B5044"/>
    <w:rsid w:val="00952F0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6CFB08"/>
  <w14:defaultImageDpi w14:val="300"/>
  <w15:docId w15:val="{C61974E4-BFF4-46DA-8A3D-6155F7BB4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Naveen singh</cp:lastModifiedBy>
  <cp:revision>2</cp:revision>
  <dcterms:created xsi:type="dcterms:W3CDTF">2013-12-23T23:15:00Z</dcterms:created>
  <dcterms:modified xsi:type="dcterms:W3CDTF">2026-09-08T04:27:00Z</dcterms:modified>
  <cp:category/>
</cp:coreProperties>
</file>